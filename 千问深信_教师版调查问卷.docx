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千问深信 · 教师使用反馈调查</w:t>
      </w:r>
    </w:p>
    <w:p>
      <w:pPr>
        <w:spacing w:before="0" w:after="480"/>
        <w:jc w:val="center"/>
      </w:pPr>
      <w:r>
        <w:rPr>
          <w:rFonts w:ascii="微软雅黑" w:hAnsi="微软雅黑" w:eastAsia="微软雅黑"/>
          <w:b w:val="0"/>
          <w:color w:val="666666"/>
          <w:sz w:val="26"/>
        </w:rPr>
        <w:t>Qianwen Shenxin — Teacher Feedback Survey</w:t>
      </w:r>
    </w:p>
    <w:p>
      <w:pPr>
        <w:spacing w:before="320" w:after="80"/>
        <w:jc w:val="left"/>
      </w:pPr>
      <w:r>
        <w:rPr>
          <w:rFonts w:ascii="微软雅黑" w:hAnsi="微软雅黑" w:eastAsia="微软雅黑"/>
          <w:b w:val="0"/>
          <w:sz w:val="24"/>
        </w:rPr>
        <w:t>尊敬的老师：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感谢您关注「千问深信」校园智能问答助手！本系统旨在帮助新生快速获取校园信息，减少重复咨询工作。您的反馈对我们评估系统效果、持续优化改进至关重要，恳请您花 2-3 分钟填写。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999999"/>
          <w:sz w:val="20"/>
        </w:rPr>
        <w:t>本问卷采用匿名方式，数据仅用于产品优化与参赛材料支撑。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第一部分：基本信息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1. 您的身份是？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辅导员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专业课教师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行政管理人员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院系领导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2. 您所在的院系 / 部门是？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  <w:t>___________________________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3. 您了解 / 使用「千问深信」的方式是？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学生推荐 / 学生给我演示过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项目团队宣传介绍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我在公开演示地址（www.qwsuit.site）自行体验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听同事 / 其他老师提及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第二部分：系统价值评估（1-5分打分）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color w:val="666666"/>
          <w:sz w:val="20"/>
        </w:rPr>
        <w:t>请根据您的观察或体验，对以下各项打分。（1 = 非常不认同，5 = 非常认同）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20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47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评价项目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1分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2分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3分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4分</w:t>
            </w:r>
          </w:p>
        </w:tc>
        <w:tc>
          <w:tcPr>
            <w:tcW w:type="dxa" w:w="792"/>
            <w:shd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5分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4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系统能有效帮助新生快速获取校园信息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54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答案准确性可以信任，不会误导学生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54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系统能减少我重复回答相同问题的工作量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54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复合问题拆分能力确实比通用AI更实用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54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来源可追溯功能便于核实，让人放心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54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系统界面简洁清晰，学生容易上手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547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我愿意推荐给所带班级/学生使用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20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547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整体来看，系统有实际推广应用价值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  <w:tc>
          <w:tcPr>
            <w:tcW w:type="dxa" w:w="792"/>
            <w:shd w:fill="F2F7FB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第三部分：综合评估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9. 您认为「千问深信」主要解决了一线工作中的哪些痛点？（可多选）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学生反复问同样问题，占用大量时间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校园信息分散（多份文件），学生自己找不到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通用AI（ChatGPT/DeepSeek等）对校园问题回答不准、会编造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新生入学初期迷茫，缺少统一的信息查询入口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10. 您认为系统在哪些方面还需要改进？（可多选）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知识库覆盖范围还不够（缺少某些校园信息）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答案准确性有时还不够高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响应速度还可以更快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界面可以更美观 / 更贴近校园风格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缺少移动端（微信小程序 / App）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缺少教师管理后台（如查看学生高频问题统计）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整体已经不错，无明显短板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11. 从教师视角看，您最希望系统增加什么功能？（可多选）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教师管理后台：查看学生提问热词 / 高频问题统计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知识库在线编辑：教师可直接增删改知识库内容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通知推送：系统可向学生推送重要通知（如选课提醒）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多模态升级：支持上传图片 / 语音提问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接入企业微信 / 微信：方便教师转发给学生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数据分析报表：统计系统使用量、搜索趋势等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sz w:val="22"/>
        </w:rPr>
        <w:t>12. 如果系统后续推广应用，您认为最适合哪些场景？（可多选）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新生入学季（开学指南、报到流程、校园导航）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日常学生事务（奖助学金、选课、考试安排）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毕业季（毕业流程、档案、就业信息）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校园生活服务（食堂、宿舍、快递、医疗）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招生宣传（考生咨询学校情况）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其他：___________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第四部分：开放反馈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/>
          <w:sz w:val="22"/>
        </w:rPr>
        <w:t>13. 您认为「千问深信」在校园场景中的最大价值是什么？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答：_________________________________________________________________________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320" w:after="80"/>
        <w:jc w:val="left"/>
      </w:pPr>
      <w:r>
        <w:rPr>
          <w:rFonts w:ascii="微软雅黑" w:hAnsi="微软雅黑" w:eastAsia="微软雅黑"/>
          <w:b/>
          <w:sz w:val="22"/>
        </w:rPr>
        <w:t>14. 如果让您给这个系统一句话评价，您会说什么？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答：_________________________________________________________________________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__________________________________________________________________________</w:t>
      </w:r>
    </w:p>
    <w:p>
      <w:pPr>
        <w:spacing w:before="320" w:after="80"/>
        <w:jc w:val="left"/>
      </w:pPr>
      <w:r>
        <w:rPr>
          <w:rFonts w:ascii="微软雅黑" w:hAnsi="微软雅黑" w:eastAsia="微软雅黑"/>
          <w:b/>
          <w:sz w:val="22"/>
        </w:rPr>
        <w:t>15. 您是否愿意后续接受简短的电话或当面访谈，提供更多建议？（选填）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愿意，联系方式（微信 / 电话）：___________________________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1"/>
        </w:rPr>
        <w:t>□ 暂时不方便，但后续有需要可以联系我</w:t>
      </w:r>
    </w:p>
    <w:p>
      <w:pPr>
        <w:spacing w:before="0" w:after="80"/>
        <w:jc w:val="left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480" w:after="80"/>
        <w:jc w:val="center"/>
      </w:pPr>
      <w:r>
        <w:rPr>
          <w:rFonts w:ascii="微软雅黑" w:hAnsi="微软雅黑" w:eastAsia="微软雅黑"/>
          <w:b/>
          <w:color w:val="1F4E79"/>
          <w:sz w:val="24"/>
        </w:rPr>
        <w:t>—— 问卷到此结束，衷心感谢您的宝贵时间与支持！ 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