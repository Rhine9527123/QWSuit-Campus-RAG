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千问深信 · 用户使用体验调查问卷</w:t>
      </w:r>
    </w:p>
    <w:p>
      <w:pPr>
        <w:spacing w:before="0" w:after="480"/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Qianwen Shenxin — User Experience Survey</w:t>
      </w:r>
    </w:p>
    <w:p>
      <w:pPr>
        <w:spacing w:before="320" w:after="80"/>
        <w:jc w:val="left"/>
      </w:pPr>
      <w:r>
        <w:rPr>
          <w:rFonts w:ascii="微软雅黑" w:hAnsi="微软雅黑" w:eastAsia="微软雅黑"/>
          <w:b w:val="0"/>
          <w:sz w:val="24"/>
        </w:rPr>
        <w:t>亲爱的同学：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感谢你试用「千问深信」校园智能问答助手！为了帮助我们持续改进系统，请花 2-3 分钟填写这份问卷。你的每一条反馈都非常宝贵。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999999"/>
          <w:sz w:val="20"/>
        </w:rPr>
        <w:t>本问卷采用匿名方式，数据仅用于产品优化。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第一部分：基本信息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1. 你的年级是？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大一新生（2025级）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大二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大三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大四 / 已毕业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2. 你所属的学院是？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___________________________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3. 你是通过什么渠道了解并使用「千问深信」的？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辅导员 / 老师推荐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同学 / 朋友推荐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班级群 / 朋友圈分享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自己搜索发现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4. 你主要在什么场景下使用？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查询校园政策（如奖学金、转专业等）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查找地理位置（如食堂、宿舍、教学楼位置）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了解日常生活信息（如食堂开放时间、快递点等）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随便试试 / 好奇体验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第二部分：核心体验评分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>请根据你的实际使用体验，对以下各项打分。（1 = 非常不满意，5 = 非常满意）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04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评价项目</w:t>
            </w:r>
          </w:p>
        </w:tc>
        <w:tc>
          <w:tcPr>
            <w:tcW w:type="dxa" w:w="86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1分</w:t>
            </w:r>
          </w:p>
        </w:tc>
        <w:tc>
          <w:tcPr>
            <w:tcW w:type="dxa" w:w="86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2分</w:t>
            </w:r>
          </w:p>
        </w:tc>
        <w:tc>
          <w:tcPr>
            <w:tcW w:type="dxa" w:w="86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3分</w:t>
            </w:r>
          </w:p>
        </w:tc>
        <w:tc>
          <w:tcPr>
            <w:tcW w:type="dxa" w:w="86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4分</w:t>
            </w:r>
          </w:p>
        </w:tc>
        <w:tc>
          <w:tcPr>
            <w:tcW w:type="dxa" w:w="86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5分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答案的准确性——回答是否靠谱、正确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答案的完整性——是否回答了问题的所有方面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响应速度——从提问到出答案是否够快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来源标注——能否看到答案来源，方便核实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复合问题处理——问多个问题能否一次性答全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界面操作——网页好不好用、清不清楚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猜你想问——推荐问题是否切中你的需求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整体满意度——你愿意推荐给同学使用吗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86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第三部分：使用习惯与对比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9. 在使用「千问深信」之前，你通常从哪里获取校园信息？（可多选）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问辅导员 / 老师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问学长学姐 / 同学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自己翻看学校官网 / 公众号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搜索百度 / 通用AI（如ChatGPT、DeepSeek）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翻看新生群聊天记录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10. 与直接问通用AI（如DeepSeek、ChatGPT等）相比，你觉得「千问深信」在哪些方面更好？（可多选）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答案更准确，不编造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答案来源可查，能点开核实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能回答校园专属问题（通用AI答不了）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能一次性回答多个问题（复合问题）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响应速度更快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差不多 / 没明显差别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11. 你在使用过程中遇到过以下哪些问题？（可多选）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答案不准确 / 有错误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回答太慢，等待时间长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问的问题系统没回答出来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页面打不开 / 报错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答案有重复内容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不知道能问什么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没有遇到明显问题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12. 你希望系统增加什么功能？（可多选）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手机App / 微信小程序（目前只有网页）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校园地图导航功能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课表 / 考试安排查询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校园通知实时推送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宿舍 / 食堂评价查看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社团活动信息查询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目前功能已够用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第四部分：开放反馈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13. 你使用「千问深信」查询过的最满意的一个问题是什么？它帮你解决了什么实际问题？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答：_________________________________________________________________________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320" w:after="80"/>
        <w:jc w:val="left"/>
      </w:pPr>
      <w:r>
        <w:rPr>
          <w:rFonts w:ascii="微软雅黑" w:hAnsi="微软雅黑" w:eastAsia="微软雅黑"/>
          <w:b/>
          <w:sz w:val="22"/>
        </w:rPr>
        <w:t>14. 你对「千问深信」有什么改进建议或想吐槽的地方？（请畅所欲言）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答：_________________________________________________________________________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480" w:after="80"/>
        <w:jc w:val="center"/>
      </w:pPr>
      <w:r>
        <w:rPr>
          <w:rFonts w:ascii="微软雅黑" w:hAnsi="微软雅黑" w:eastAsia="微软雅黑"/>
          <w:b/>
          <w:color w:val="1F4E79"/>
          <w:sz w:val="24"/>
        </w:rPr>
        <w:t>—— 问卷到此结束，感谢你的宝贵时间！ 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